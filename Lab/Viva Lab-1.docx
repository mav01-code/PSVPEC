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9BF87" w14:textId="77777777" w:rsidR="0074468D" w:rsidRDefault="00000000">
      <w:pPr>
        <w:pStyle w:val="Title"/>
        <w:jc w:val="center"/>
      </w:pPr>
      <w:r>
        <w:t>100 Viva Questions with Answers: HTML, CSS, JavaScript &amp; Git</w:t>
      </w:r>
    </w:p>
    <w:p w14:paraId="59F59541" w14:textId="77777777" w:rsidR="0074468D" w:rsidRDefault="00000000">
      <w:r>
        <w:rPr>
          <w:b/>
        </w:rPr>
        <w:t>Q1. What is HTML and why is it used?</w:t>
      </w:r>
      <w:r>
        <w:rPr>
          <w:b/>
        </w:rPr>
        <w:br/>
      </w:r>
      <w:r>
        <w:t>Answer: HTML structures web pages.</w:t>
      </w:r>
    </w:p>
    <w:p w14:paraId="3D6BB827" w14:textId="77777777" w:rsidR="0074468D" w:rsidRDefault="00000000">
      <w:r>
        <w:rPr>
          <w:b/>
        </w:rPr>
        <w:t>Q2. What is the difference between HTML and HTML5?</w:t>
      </w:r>
      <w:r>
        <w:rPr>
          <w:b/>
        </w:rPr>
        <w:br/>
      </w:r>
      <w:r>
        <w:t>Answer: HTML5 adds semantic tags, multimedia, and APIs.</w:t>
      </w:r>
    </w:p>
    <w:p w14:paraId="68848C54" w14:textId="77777777" w:rsidR="0074468D" w:rsidRDefault="00000000">
      <w:r>
        <w:rPr>
          <w:b/>
        </w:rPr>
        <w:t>Q3. What does &lt;!DOCTYPE html&gt; do?</w:t>
      </w:r>
      <w:r>
        <w:rPr>
          <w:b/>
        </w:rPr>
        <w:br/>
      </w:r>
      <w:r>
        <w:t>Answer: Tells browser to use HTML5.</w:t>
      </w:r>
    </w:p>
    <w:p w14:paraId="40085C64" w14:textId="77777777" w:rsidR="0074468D" w:rsidRDefault="00000000">
      <w:r>
        <w:rPr>
          <w:b/>
        </w:rPr>
        <w:t>Q4. Purpose of &lt;head&gt;?</w:t>
      </w:r>
      <w:r>
        <w:rPr>
          <w:b/>
        </w:rPr>
        <w:br/>
      </w:r>
      <w:r>
        <w:t>Answer: Contains metadata and links.</w:t>
      </w:r>
    </w:p>
    <w:p w14:paraId="1BCD350F" w14:textId="77777777" w:rsidR="0074468D" w:rsidRDefault="00000000">
      <w:r>
        <w:rPr>
          <w:b/>
        </w:rPr>
        <w:t>Q5. What is stored in &lt;head&gt;?</w:t>
      </w:r>
      <w:r>
        <w:rPr>
          <w:b/>
        </w:rPr>
        <w:br/>
      </w:r>
      <w:r>
        <w:t>Answer: Title, CSS, meta tags, scripts.</w:t>
      </w:r>
    </w:p>
    <w:p w14:paraId="2A7933ED" w14:textId="77777777" w:rsidR="0074468D" w:rsidRDefault="00000000">
      <w:r>
        <w:rPr>
          <w:b/>
        </w:rPr>
        <w:t>Q6. Use of &lt;title&gt;?</w:t>
      </w:r>
      <w:r>
        <w:rPr>
          <w:b/>
        </w:rPr>
        <w:br/>
      </w:r>
      <w:r>
        <w:t>Answer: Sets browser tab title.</w:t>
      </w:r>
    </w:p>
    <w:p w14:paraId="06C9DCC6" w14:textId="77777777" w:rsidR="0074468D" w:rsidRDefault="00000000">
      <w:r>
        <w:rPr>
          <w:b/>
        </w:rPr>
        <w:t>Q7. Why viewport meta tag?</w:t>
      </w:r>
      <w:r>
        <w:rPr>
          <w:b/>
        </w:rPr>
        <w:br/>
      </w:r>
      <w:r>
        <w:t>Answer: Makes pages responsive on devices.</w:t>
      </w:r>
    </w:p>
    <w:p w14:paraId="09274AF6" w14:textId="77777777" w:rsidR="0074468D" w:rsidRDefault="00000000">
      <w:r>
        <w:rPr>
          <w:b/>
        </w:rPr>
        <w:t>Q8. Purpose of &lt;body&gt;?</w:t>
      </w:r>
      <w:r>
        <w:rPr>
          <w:b/>
        </w:rPr>
        <w:br/>
      </w:r>
      <w:r>
        <w:t>Answer: Contains visible content.</w:t>
      </w:r>
    </w:p>
    <w:p w14:paraId="4373673B" w14:textId="0A790962" w:rsidR="0074468D" w:rsidRPr="00356E5F" w:rsidRDefault="00000000">
      <w:pPr>
        <w:rPr>
          <w:b/>
          <w:bCs/>
          <w:lang w:val="en-IN"/>
        </w:rPr>
      </w:pPr>
      <w:r>
        <w:rPr>
          <w:b/>
        </w:rPr>
        <w:t xml:space="preserve">Q9. </w:t>
      </w:r>
      <w:r w:rsidR="00356E5F" w:rsidRPr="00356E5F">
        <w:rPr>
          <w:b/>
          <w:bCs/>
          <w:lang w:val="en-IN"/>
        </w:rPr>
        <w:t>Which types of files can GitHub Pages host?</w:t>
      </w:r>
      <w:r>
        <w:rPr>
          <w:b/>
        </w:rPr>
        <w:br/>
      </w:r>
      <w:r>
        <w:t xml:space="preserve">Answer: </w:t>
      </w:r>
      <w:r w:rsidR="00356E5F" w:rsidRPr="00356E5F">
        <w:t>HTML, CSS, JavaScript</w:t>
      </w:r>
    </w:p>
    <w:p w14:paraId="3D4C0E30" w14:textId="0CE989E1" w:rsidR="0074468D" w:rsidRDefault="00000000">
      <w:r>
        <w:rPr>
          <w:b/>
        </w:rPr>
        <w:t>Q10</w:t>
      </w:r>
      <w:r w:rsidR="00AD7F87">
        <w:rPr>
          <w:b/>
        </w:rPr>
        <w:t xml:space="preserve">. </w:t>
      </w:r>
      <w:r w:rsidR="00356E5F" w:rsidRPr="00356E5F">
        <w:rPr>
          <w:b/>
          <w:bCs/>
        </w:rPr>
        <w:t>Which keyword cannot be re</w:t>
      </w:r>
      <w:r w:rsidR="00356E5F">
        <w:rPr>
          <w:b/>
          <w:bCs/>
        </w:rPr>
        <w:t>declared in JS</w:t>
      </w:r>
      <w:r w:rsidR="00356E5F" w:rsidRPr="00356E5F">
        <w:rPr>
          <w:b/>
          <w:bCs/>
        </w:rPr>
        <w:t>?</w:t>
      </w:r>
      <w:r>
        <w:rPr>
          <w:b/>
        </w:rPr>
        <w:br/>
      </w:r>
      <w:r>
        <w:t xml:space="preserve">Answer: </w:t>
      </w:r>
      <w:r w:rsidR="00356E5F">
        <w:t>const and var</w:t>
      </w:r>
    </w:p>
    <w:p w14:paraId="29C9136B" w14:textId="70E9EBFF" w:rsidR="0074468D" w:rsidRPr="00AD7F87" w:rsidRDefault="00000000">
      <w:pPr>
        <w:rPr>
          <w:b/>
          <w:bCs/>
          <w:lang w:val="en-IN"/>
        </w:rPr>
      </w:pPr>
      <w:r>
        <w:rPr>
          <w:b/>
        </w:rPr>
        <w:t xml:space="preserve">Q11. </w:t>
      </w:r>
      <w:r w:rsidR="00AD7F87" w:rsidRPr="00AD7F87">
        <w:rPr>
          <w:b/>
          <w:bCs/>
          <w:lang w:val="en-IN"/>
        </w:rPr>
        <w:t>What is GitHub Pages used for?</w:t>
      </w:r>
      <w:r>
        <w:rPr>
          <w:b/>
        </w:rPr>
        <w:br/>
      </w:r>
      <w:r>
        <w:t>Answer:</w:t>
      </w:r>
      <w:r w:rsidR="00AD7F87">
        <w:t xml:space="preserve"> </w:t>
      </w:r>
      <w:r w:rsidR="00AD7F87" w:rsidRPr="00AD7F87">
        <w:t>Hosting static websites</w:t>
      </w:r>
    </w:p>
    <w:p w14:paraId="21FAAA64" w14:textId="12502F27" w:rsidR="0074468D" w:rsidRDefault="00000000">
      <w:r>
        <w:rPr>
          <w:b/>
        </w:rPr>
        <w:t xml:space="preserve">Q12. </w:t>
      </w:r>
      <w:r w:rsidR="00356E5F" w:rsidRPr="00356E5F">
        <w:rPr>
          <w:b/>
          <w:bCs/>
        </w:rPr>
        <w:t>What does DOM stand for?</w:t>
      </w:r>
      <w:r>
        <w:rPr>
          <w:b/>
        </w:rPr>
        <w:br/>
      </w:r>
      <w:r>
        <w:t xml:space="preserve">Answer: </w:t>
      </w:r>
      <w:r w:rsidR="00356E5F">
        <w:t>Document Object Model</w:t>
      </w:r>
    </w:p>
    <w:p w14:paraId="286792D9" w14:textId="77777777" w:rsidR="0074468D" w:rsidRDefault="00000000">
      <w:r>
        <w:rPr>
          <w:b/>
        </w:rPr>
        <w:t>Q13. Purpose of &lt;nav&gt;?</w:t>
      </w:r>
      <w:r>
        <w:rPr>
          <w:b/>
        </w:rPr>
        <w:br/>
      </w:r>
      <w:r>
        <w:t>Answer: Contains navigation links.</w:t>
      </w:r>
    </w:p>
    <w:p w14:paraId="2879647A" w14:textId="77777777" w:rsidR="0074468D" w:rsidRDefault="00000000">
      <w:r>
        <w:rPr>
          <w:b/>
        </w:rPr>
        <w:t>Q14. Heading tags?</w:t>
      </w:r>
      <w:r>
        <w:rPr>
          <w:b/>
        </w:rPr>
        <w:br/>
      </w:r>
      <w:r>
        <w:t>Answer: h1 is largest, h6 smallest.</w:t>
      </w:r>
    </w:p>
    <w:p w14:paraId="54106766" w14:textId="0B318E72" w:rsidR="0074468D" w:rsidRPr="00AD7F87" w:rsidRDefault="00000000">
      <w:pPr>
        <w:rPr>
          <w:b/>
          <w:bCs/>
          <w:lang w:val="en-IN"/>
        </w:rPr>
      </w:pPr>
      <w:r>
        <w:rPr>
          <w:b/>
        </w:rPr>
        <w:lastRenderedPageBreak/>
        <w:t xml:space="preserve">Q15. </w:t>
      </w:r>
      <w:r w:rsidR="00AD7F87" w:rsidRPr="00AD7F87">
        <w:rPr>
          <w:b/>
          <w:bCs/>
          <w:lang w:val="en-IN"/>
        </w:rPr>
        <w:t>Which media query is commonly used in a mobile-first approach?</w:t>
      </w:r>
      <w:r>
        <w:rPr>
          <w:b/>
        </w:rPr>
        <w:br/>
      </w:r>
      <w:r>
        <w:t xml:space="preserve">Answer: </w:t>
      </w:r>
      <w:r w:rsidR="00AD7F87" w:rsidRPr="00AD7F87">
        <w:t>@media (min-width: 768px)</w:t>
      </w:r>
    </w:p>
    <w:p w14:paraId="145B8E0C" w14:textId="77777777" w:rsidR="0074468D" w:rsidRDefault="00000000">
      <w:r>
        <w:rPr>
          <w:b/>
        </w:rPr>
        <w:t>Q16. Purpose of &lt;p&gt;?</w:t>
      </w:r>
      <w:r>
        <w:rPr>
          <w:b/>
        </w:rPr>
        <w:br/>
      </w:r>
      <w:r>
        <w:t>Answer: Defines a paragraph.</w:t>
      </w:r>
    </w:p>
    <w:p w14:paraId="17651B9B" w14:textId="77777777" w:rsidR="0074468D" w:rsidRDefault="00000000">
      <w:r>
        <w:rPr>
          <w:b/>
        </w:rPr>
        <w:t>Q17. Difference between id and class?</w:t>
      </w:r>
      <w:r>
        <w:rPr>
          <w:b/>
        </w:rPr>
        <w:br/>
      </w:r>
      <w:r>
        <w:t>Answer: id is unique; class can repeat.</w:t>
      </w:r>
    </w:p>
    <w:p w14:paraId="1CE0DA75" w14:textId="77777777" w:rsidR="0074468D" w:rsidRDefault="00000000">
      <w:r>
        <w:rPr>
          <w:b/>
        </w:rPr>
        <w:t>Q18. Can multiple elements share same class?</w:t>
      </w:r>
      <w:r>
        <w:rPr>
          <w:b/>
        </w:rPr>
        <w:br/>
      </w:r>
      <w:r>
        <w:t>Answer: Yes.</w:t>
      </w:r>
    </w:p>
    <w:p w14:paraId="7929897A" w14:textId="77777777" w:rsidR="0074468D" w:rsidRDefault="00000000">
      <w:r>
        <w:rPr>
          <w:b/>
        </w:rPr>
        <w:t>Q19. Can multiple elements share same id?</w:t>
      </w:r>
      <w:r>
        <w:rPr>
          <w:b/>
        </w:rPr>
        <w:br/>
      </w:r>
      <w:r>
        <w:t>Answer: No, IDs should be unique.</w:t>
      </w:r>
    </w:p>
    <w:p w14:paraId="498BF865" w14:textId="77777777" w:rsidR="0074468D" w:rsidRDefault="00000000">
      <w:r>
        <w:rPr>
          <w:b/>
        </w:rPr>
        <w:t>Q20. Purpose of src in image?</w:t>
      </w:r>
      <w:r>
        <w:rPr>
          <w:b/>
        </w:rPr>
        <w:br/>
      </w:r>
      <w:r>
        <w:t>Answer: Specifies image path.</w:t>
      </w:r>
    </w:p>
    <w:p w14:paraId="19C503E6" w14:textId="75B7CA93" w:rsidR="0074468D" w:rsidRDefault="00000000">
      <w:r>
        <w:rPr>
          <w:b/>
        </w:rPr>
        <w:t xml:space="preserve">Q21. </w:t>
      </w:r>
      <w:r w:rsidR="00AD7F87">
        <w:rPr>
          <w:b/>
        </w:rPr>
        <w:t>What is mobile-design first?</w:t>
      </w:r>
      <w:r>
        <w:rPr>
          <w:b/>
        </w:rPr>
        <w:br/>
      </w:r>
      <w:r>
        <w:t xml:space="preserve">Answer: </w:t>
      </w:r>
      <w:r w:rsidR="00AD7F87" w:rsidRPr="00AD7F87">
        <w:t>Design mobile first and enhance for larger screens</w:t>
      </w:r>
    </w:p>
    <w:p w14:paraId="363353CA" w14:textId="77777777" w:rsidR="0074468D" w:rsidRDefault="00000000">
      <w:r>
        <w:rPr>
          <w:b/>
        </w:rPr>
        <w:t>Q22. Insert video in HTML?</w:t>
      </w:r>
      <w:r>
        <w:rPr>
          <w:b/>
        </w:rPr>
        <w:br/>
      </w:r>
      <w:r>
        <w:t>Answer: Use video and source tags.</w:t>
      </w:r>
    </w:p>
    <w:p w14:paraId="6A223FED" w14:textId="131EF21C" w:rsidR="0074468D" w:rsidRDefault="00000000">
      <w:r>
        <w:rPr>
          <w:b/>
        </w:rPr>
        <w:t>Q23. Use of &lt;source&gt; in video?</w:t>
      </w:r>
      <w:r>
        <w:rPr>
          <w:b/>
        </w:rPr>
        <w:br/>
      </w:r>
      <w:r>
        <w:t>Answer: Supports multiple video formats</w:t>
      </w:r>
      <w:r w:rsidR="001E4BB4">
        <w:t xml:space="preserve"> and to give path for video.</w:t>
      </w:r>
    </w:p>
    <w:p w14:paraId="3EFB553E" w14:textId="77777777" w:rsidR="0074468D" w:rsidRDefault="00000000">
      <w:r>
        <w:rPr>
          <w:b/>
        </w:rPr>
        <w:t>Q24. Ordered vs unordered lists?</w:t>
      </w:r>
      <w:r>
        <w:rPr>
          <w:b/>
        </w:rPr>
        <w:br/>
      </w:r>
      <w:r>
        <w:t>Answer: Ordered uses numbers; unordered uses bullets.</w:t>
      </w:r>
    </w:p>
    <w:p w14:paraId="4B0205D0" w14:textId="77777777" w:rsidR="0074468D" w:rsidRDefault="00000000">
      <w:r>
        <w:rPr>
          <w:b/>
        </w:rPr>
        <w:t>Q25. Types of ordered lists?</w:t>
      </w:r>
      <w:r>
        <w:rPr>
          <w:b/>
        </w:rPr>
        <w:br/>
      </w:r>
      <w:r>
        <w:t>Answer: 1, A, a, I, i.</w:t>
      </w:r>
    </w:p>
    <w:p w14:paraId="27A5D1AF" w14:textId="77777777" w:rsidR="0074468D" w:rsidRDefault="00000000">
      <w:r>
        <w:rPr>
          <w:b/>
        </w:rPr>
        <w:t>Q26. Purpose of hyperlinks?</w:t>
      </w:r>
      <w:r>
        <w:rPr>
          <w:b/>
        </w:rPr>
        <w:br/>
      </w:r>
      <w:r>
        <w:t>Answer: Navigate to another page/resource.</w:t>
      </w:r>
    </w:p>
    <w:p w14:paraId="1F69E73D" w14:textId="131B0F76" w:rsidR="0074468D" w:rsidRPr="00D8506E" w:rsidRDefault="00000000">
      <w:pPr>
        <w:rPr>
          <w:b/>
          <w:bCs/>
          <w:lang w:val="en-IN"/>
        </w:rPr>
      </w:pPr>
      <w:r>
        <w:rPr>
          <w:b/>
        </w:rPr>
        <w:t xml:space="preserve">Q27. </w:t>
      </w:r>
      <w:r w:rsidR="00D8506E" w:rsidRPr="00D8506E">
        <w:rPr>
          <w:b/>
          <w:bCs/>
          <w:lang w:val="en-IN"/>
        </w:rPr>
        <w:t>Which property adds space between Flexbox items?</w:t>
      </w:r>
      <w:r>
        <w:rPr>
          <w:b/>
        </w:rPr>
        <w:br/>
      </w:r>
      <w:r>
        <w:t xml:space="preserve">Answer: </w:t>
      </w:r>
      <w:r w:rsidR="00D8506E">
        <w:t>gap</w:t>
      </w:r>
    </w:p>
    <w:p w14:paraId="3CD8DFA2" w14:textId="77777777" w:rsidR="0074468D" w:rsidRDefault="00000000">
      <w:r>
        <w:rPr>
          <w:b/>
        </w:rPr>
        <w:t>Q28. How do tables work?</w:t>
      </w:r>
      <w:r>
        <w:rPr>
          <w:b/>
        </w:rPr>
        <w:br/>
      </w:r>
      <w:r>
        <w:t>Answer: Rows and columns organize data.</w:t>
      </w:r>
    </w:p>
    <w:p w14:paraId="670826D6" w14:textId="77777777" w:rsidR="0074468D" w:rsidRDefault="00000000">
      <w:r>
        <w:rPr>
          <w:b/>
        </w:rPr>
        <w:t>Q29. Difference between &lt;th&gt; and &lt;td&gt;?</w:t>
      </w:r>
      <w:r>
        <w:rPr>
          <w:b/>
        </w:rPr>
        <w:br/>
      </w:r>
      <w:r>
        <w:t>Answer: th is heading; td is data.</w:t>
      </w:r>
    </w:p>
    <w:p w14:paraId="3EC6C98B" w14:textId="77777777" w:rsidR="0074468D" w:rsidRDefault="00000000">
      <w:r>
        <w:rPr>
          <w:b/>
        </w:rPr>
        <w:t>Q30. Purpose of &lt;form&gt;?</w:t>
      </w:r>
      <w:r>
        <w:rPr>
          <w:b/>
        </w:rPr>
        <w:br/>
      </w:r>
      <w:r>
        <w:t>Answer: Collects user input.</w:t>
      </w:r>
    </w:p>
    <w:p w14:paraId="6B2E9F41" w14:textId="77777777" w:rsidR="0074468D" w:rsidRDefault="00000000">
      <w:r>
        <w:rPr>
          <w:b/>
        </w:rPr>
        <w:t>Q31. Different input types?</w:t>
      </w:r>
      <w:r>
        <w:rPr>
          <w:b/>
        </w:rPr>
        <w:br/>
      </w:r>
      <w:r>
        <w:t>Answer: text, email, password, radio, checkbox, etc.</w:t>
      </w:r>
    </w:p>
    <w:p w14:paraId="76A05E92" w14:textId="77777777" w:rsidR="0074468D" w:rsidRDefault="00000000">
      <w:r>
        <w:rPr>
          <w:b/>
        </w:rPr>
        <w:t>Q32. Use of radio buttons?</w:t>
      </w:r>
      <w:r>
        <w:rPr>
          <w:b/>
        </w:rPr>
        <w:br/>
      </w:r>
      <w:r>
        <w:t>Answer: Allow one choice.</w:t>
      </w:r>
    </w:p>
    <w:p w14:paraId="0158FEDB" w14:textId="77777777" w:rsidR="0074468D" w:rsidRDefault="00000000">
      <w:r>
        <w:rPr>
          <w:b/>
        </w:rPr>
        <w:t>Q33. Radio vs checkbox?</w:t>
      </w:r>
      <w:r>
        <w:rPr>
          <w:b/>
        </w:rPr>
        <w:br/>
      </w:r>
      <w:r>
        <w:t>Answer: Radio one choice; checkbox multiple.</w:t>
      </w:r>
    </w:p>
    <w:p w14:paraId="4E35B5C1" w14:textId="786C6F3B" w:rsidR="0074468D" w:rsidRDefault="00000000">
      <w:r>
        <w:rPr>
          <w:b/>
        </w:rPr>
        <w:t xml:space="preserve">Q34. </w:t>
      </w:r>
      <w:r w:rsidR="00DF1D31" w:rsidRPr="00DF1D31">
        <w:rPr>
          <w:b/>
          <w:bCs/>
        </w:rPr>
        <w:t>Which property changes bullet style?</w:t>
      </w:r>
      <w:r>
        <w:rPr>
          <w:b/>
        </w:rPr>
        <w:br/>
      </w:r>
      <w:r>
        <w:t xml:space="preserve">Answer: </w:t>
      </w:r>
      <w:r w:rsidR="00DF1D31">
        <w:t>list-style-type</w:t>
      </w:r>
    </w:p>
    <w:p w14:paraId="7D8A8EAB" w14:textId="77777777" w:rsidR="0074468D" w:rsidRDefault="00000000">
      <w:r>
        <w:rPr>
          <w:b/>
        </w:rPr>
        <w:t>Q35. Use of &lt;select&gt; and &lt;option&gt;?</w:t>
      </w:r>
      <w:r>
        <w:rPr>
          <w:b/>
        </w:rPr>
        <w:br/>
      </w:r>
      <w:r>
        <w:t>Answer: Creates dropdown lists.</w:t>
      </w:r>
    </w:p>
    <w:p w14:paraId="47902E75" w14:textId="77777777" w:rsidR="0074468D" w:rsidRDefault="00000000">
      <w:r>
        <w:rPr>
          <w:b/>
        </w:rPr>
        <w:t>Q36. What is CSS?</w:t>
      </w:r>
      <w:r>
        <w:rPr>
          <w:b/>
        </w:rPr>
        <w:br/>
      </w:r>
      <w:r>
        <w:t>Answer: Styles web pages.</w:t>
      </w:r>
    </w:p>
    <w:p w14:paraId="01530D8F" w14:textId="77777777" w:rsidR="0074468D" w:rsidRDefault="00000000">
      <w:r>
        <w:rPr>
          <w:b/>
        </w:rPr>
        <w:t>Q37. Three ways to apply CSS?</w:t>
      </w:r>
      <w:r>
        <w:rPr>
          <w:b/>
        </w:rPr>
        <w:br/>
      </w:r>
      <w:r>
        <w:t>Answer: Inline, internal, external.</w:t>
      </w:r>
    </w:p>
    <w:p w14:paraId="6A3BCC43" w14:textId="77777777" w:rsidR="0074468D" w:rsidRDefault="00000000">
      <w:r>
        <w:rPr>
          <w:b/>
        </w:rPr>
        <w:t>Q38. What is inline CSS?</w:t>
      </w:r>
      <w:r>
        <w:rPr>
          <w:b/>
        </w:rPr>
        <w:br/>
      </w:r>
      <w:r>
        <w:t>Answer: CSS inside element attribute.</w:t>
      </w:r>
    </w:p>
    <w:p w14:paraId="131811B7" w14:textId="77777777" w:rsidR="0074468D" w:rsidRDefault="00000000">
      <w:r>
        <w:rPr>
          <w:b/>
        </w:rPr>
        <w:t>Q39. What is internal CSS?</w:t>
      </w:r>
      <w:r>
        <w:rPr>
          <w:b/>
        </w:rPr>
        <w:br/>
      </w:r>
      <w:r>
        <w:t>Answer: CSS inside style tag.</w:t>
      </w:r>
    </w:p>
    <w:p w14:paraId="1D6C6396" w14:textId="77777777" w:rsidR="0074468D" w:rsidRDefault="00000000">
      <w:r>
        <w:rPr>
          <w:b/>
        </w:rPr>
        <w:t>Q40. What is external CSS?</w:t>
      </w:r>
      <w:r>
        <w:rPr>
          <w:b/>
        </w:rPr>
        <w:br/>
      </w:r>
      <w:r>
        <w:t>Answer: Separate CSS file.</w:t>
      </w:r>
    </w:p>
    <w:p w14:paraId="62353D9E" w14:textId="622D8189" w:rsidR="0074468D" w:rsidRDefault="00000000">
      <w:r>
        <w:rPr>
          <w:b/>
        </w:rPr>
        <w:t xml:space="preserve">Q41. </w:t>
      </w:r>
      <w:r w:rsidR="00B25AEB" w:rsidRPr="00B25AEB">
        <w:rPr>
          <w:b/>
          <w:bCs/>
        </w:rPr>
        <w:t>What property enables flexbox?</w:t>
      </w:r>
      <w:r>
        <w:rPr>
          <w:b/>
        </w:rPr>
        <w:br/>
      </w:r>
      <w:r>
        <w:t xml:space="preserve">Answer: </w:t>
      </w:r>
      <w:r w:rsidR="00B25AEB" w:rsidRPr="00B25AEB">
        <w:t>display: flex</w:t>
      </w:r>
    </w:p>
    <w:p w14:paraId="2F89C538" w14:textId="77777777" w:rsidR="0074468D" w:rsidRDefault="00000000">
      <w:r>
        <w:rPr>
          <w:b/>
        </w:rPr>
        <w:t>Q42. What is a CSS selector?</w:t>
      </w:r>
      <w:r>
        <w:rPr>
          <w:b/>
        </w:rPr>
        <w:br/>
      </w:r>
      <w:r>
        <w:t>Answer: Pattern used to select elements.</w:t>
      </w:r>
    </w:p>
    <w:p w14:paraId="535FC19F" w14:textId="77777777" w:rsidR="0074468D" w:rsidRDefault="00000000">
      <w:r>
        <w:rPr>
          <w:b/>
        </w:rPr>
        <w:t>Q43. Element selectors?</w:t>
      </w:r>
      <w:r>
        <w:rPr>
          <w:b/>
        </w:rPr>
        <w:br/>
      </w:r>
      <w:r>
        <w:t>Answer: Select by tag name.</w:t>
      </w:r>
    </w:p>
    <w:p w14:paraId="1B93C728" w14:textId="77777777" w:rsidR="0074468D" w:rsidRDefault="00000000">
      <w:r>
        <w:rPr>
          <w:b/>
        </w:rPr>
        <w:t>Q44. Class selectors?</w:t>
      </w:r>
      <w:r>
        <w:rPr>
          <w:b/>
        </w:rPr>
        <w:br/>
      </w:r>
      <w:r>
        <w:t>Answer: Select by class name.</w:t>
      </w:r>
    </w:p>
    <w:p w14:paraId="0F4C0D92" w14:textId="77777777" w:rsidR="0074468D" w:rsidRDefault="00000000">
      <w:r>
        <w:rPr>
          <w:b/>
        </w:rPr>
        <w:t>Q45. ID selectors?</w:t>
      </w:r>
      <w:r>
        <w:rPr>
          <w:b/>
        </w:rPr>
        <w:br/>
      </w:r>
      <w:r>
        <w:t>Answer: Select by ID.</w:t>
      </w:r>
    </w:p>
    <w:p w14:paraId="73B14AD1" w14:textId="2DD21A8F" w:rsidR="0074468D" w:rsidRDefault="00000000">
      <w:r>
        <w:rPr>
          <w:b/>
        </w:rPr>
        <w:t xml:space="preserve">Q46. </w:t>
      </w:r>
      <w:r w:rsidR="00B25AEB" w:rsidRPr="00B25AEB">
        <w:rPr>
          <w:b/>
          <w:bCs/>
        </w:rPr>
        <w:t>Can you directly give a color to margin?</w:t>
      </w:r>
      <w:r>
        <w:rPr>
          <w:b/>
        </w:rPr>
        <w:br/>
      </w:r>
      <w:r>
        <w:t xml:space="preserve">Answer: </w:t>
      </w:r>
      <w:r w:rsidR="00B25AEB">
        <w:t>No</w:t>
      </w:r>
    </w:p>
    <w:p w14:paraId="73901747" w14:textId="56707D55" w:rsidR="0074468D" w:rsidRDefault="00000000">
      <w:r>
        <w:rPr>
          <w:b/>
        </w:rPr>
        <w:t xml:space="preserve">Q47. </w:t>
      </w:r>
      <w:r w:rsidR="00B25AEB" w:rsidRPr="00B25AEB">
        <w:rPr>
          <w:b/>
        </w:rPr>
        <w:t>What is the purpose of GitHub?</w:t>
      </w:r>
      <w:r>
        <w:rPr>
          <w:b/>
        </w:rPr>
        <w:br/>
      </w:r>
      <w:r>
        <w:t xml:space="preserve">Answer: </w:t>
      </w:r>
      <w:r w:rsidR="00B25AEB" w:rsidRPr="00B25AEB">
        <w:t>GitHub is a cloud platform used to store Git repositories, collaborate with developers, and manage projects online.</w:t>
      </w:r>
    </w:p>
    <w:p w14:paraId="79D9F999" w14:textId="77777777" w:rsidR="0074468D" w:rsidRDefault="00000000">
      <w:r>
        <w:rPr>
          <w:b/>
        </w:rPr>
        <w:t>Q48. Difference color vs background-color?</w:t>
      </w:r>
      <w:r>
        <w:rPr>
          <w:b/>
        </w:rPr>
        <w:br/>
      </w:r>
      <w:r>
        <w:t>Answer: Text color vs background color.</w:t>
      </w:r>
    </w:p>
    <w:p w14:paraId="3A4957B2" w14:textId="77777777" w:rsidR="0074468D" w:rsidRDefault="00000000">
      <w:r>
        <w:rPr>
          <w:b/>
        </w:rPr>
        <w:t>Q49. font-size?</w:t>
      </w:r>
      <w:r>
        <w:rPr>
          <w:b/>
        </w:rPr>
        <w:br/>
      </w:r>
      <w:r>
        <w:t>Answer: Changes text size.</w:t>
      </w:r>
    </w:p>
    <w:p w14:paraId="2AB61DE8" w14:textId="77777777" w:rsidR="0074468D" w:rsidRDefault="00000000">
      <w:r>
        <w:rPr>
          <w:b/>
        </w:rPr>
        <w:t>Q50. font-family?</w:t>
      </w:r>
      <w:r>
        <w:rPr>
          <w:b/>
        </w:rPr>
        <w:br/>
      </w:r>
      <w:r>
        <w:t>Answer: Sets font type.</w:t>
      </w:r>
    </w:p>
    <w:p w14:paraId="27A629BF" w14:textId="77777777" w:rsidR="0074468D" w:rsidRDefault="00000000">
      <w:r>
        <w:rPr>
          <w:b/>
        </w:rPr>
        <w:t>Q51. font-style italic?</w:t>
      </w:r>
      <w:r>
        <w:rPr>
          <w:b/>
        </w:rPr>
        <w:br/>
      </w:r>
      <w:r>
        <w:t>Answer: Displays italic text.</w:t>
      </w:r>
    </w:p>
    <w:p w14:paraId="2C9C3D69" w14:textId="77777777" w:rsidR="0074468D" w:rsidRDefault="00000000">
      <w:r>
        <w:rPr>
          <w:b/>
        </w:rPr>
        <w:t>Q52. Padding?</w:t>
      </w:r>
      <w:r>
        <w:rPr>
          <w:b/>
        </w:rPr>
        <w:br/>
      </w:r>
      <w:r>
        <w:t>Answer: Space inside border.</w:t>
      </w:r>
    </w:p>
    <w:p w14:paraId="00ECA164" w14:textId="77777777" w:rsidR="0074468D" w:rsidRDefault="00000000">
      <w:r>
        <w:rPr>
          <w:b/>
        </w:rPr>
        <w:t>Q53. Margin?</w:t>
      </w:r>
      <w:r>
        <w:rPr>
          <w:b/>
        </w:rPr>
        <w:br/>
      </w:r>
      <w:r>
        <w:t>Answer: Space outside border.</w:t>
      </w:r>
    </w:p>
    <w:p w14:paraId="10F82E4E" w14:textId="77777777" w:rsidR="0074468D" w:rsidRDefault="00000000">
      <w:r>
        <w:rPr>
          <w:b/>
        </w:rPr>
        <w:t>Q54. Padding vs margin?</w:t>
      </w:r>
      <w:r>
        <w:rPr>
          <w:b/>
        </w:rPr>
        <w:br/>
      </w:r>
      <w:r>
        <w:t>Answer: Padding inside, margin outside.</w:t>
      </w:r>
    </w:p>
    <w:p w14:paraId="1C1529ED" w14:textId="72CE2319" w:rsidR="0074468D" w:rsidRDefault="00000000">
      <w:r>
        <w:rPr>
          <w:b/>
        </w:rPr>
        <w:t>Q55. CSS Box Model</w:t>
      </w:r>
      <w:r w:rsidR="001E4BB4">
        <w:rPr>
          <w:b/>
        </w:rPr>
        <w:t xml:space="preserve"> – innermost to outermost</w:t>
      </w:r>
      <w:r>
        <w:rPr>
          <w:b/>
        </w:rPr>
        <w:t>?</w:t>
      </w:r>
      <w:r>
        <w:rPr>
          <w:b/>
        </w:rPr>
        <w:br/>
      </w:r>
      <w:r>
        <w:t>Answer: Content, padding, border, margin.</w:t>
      </w:r>
    </w:p>
    <w:p w14:paraId="72F621EE" w14:textId="77777777" w:rsidR="0074468D" w:rsidRDefault="00000000">
      <w:r>
        <w:rPr>
          <w:b/>
        </w:rPr>
        <w:t>Q56. Purpose of border?</w:t>
      </w:r>
      <w:r>
        <w:rPr>
          <w:b/>
        </w:rPr>
        <w:br/>
      </w:r>
      <w:r>
        <w:t>Answer: Creates boundaries.</w:t>
      </w:r>
    </w:p>
    <w:p w14:paraId="67808BD3" w14:textId="77777777" w:rsidR="0074468D" w:rsidRDefault="00000000">
      <w:r>
        <w:rPr>
          <w:b/>
        </w:rPr>
        <w:t>Q57. border-radius?</w:t>
      </w:r>
      <w:r>
        <w:rPr>
          <w:b/>
        </w:rPr>
        <w:br/>
      </w:r>
      <w:r>
        <w:t>Answer: Rounds corners.</w:t>
      </w:r>
    </w:p>
    <w:p w14:paraId="49811683" w14:textId="742CC9B4" w:rsidR="0074468D" w:rsidRPr="00B25AEB" w:rsidRDefault="00000000" w:rsidP="00B25AEB">
      <w:pPr>
        <w:rPr>
          <w:lang w:val="en-IN"/>
        </w:rPr>
      </w:pPr>
      <w:r>
        <w:rPr>
          <w:b/>
        </w:rPr>
        <w:t xml:space="preserve">Q58. </w:t>
      </w:r>
      <w:r w:rsidR="00B25AEB" w:rsidRPr="00B25AEB">
        <w:rPr>
          <w:b/>
        </w:rPr>
        <w:t>What is the difference between frontend and backend development?</w:t>
      </w:r>
      <w:r>
        <w:rPr>
          <w:b/>
        </w:rPr>
        <w:br/>
      </w:r>
      <w:r>
        <w:t xml:space="preserve">Answer: </w:t>
      </w:r>
      <w:r w:rsidR="00B25AEB" w:rsidRPr="00B25AEB">
        <w:rPr>
          <w:lang w:val="en-IN"/>
        </w:rPr>
        <w:t>Frontend deals with the user interface using HTML, CSS, and JavaScript. Backend handles server logic, databases, and APIs.</w:t>
      </w:r>
    </w:p>
    <w:p w14:paraId="784978E7" w14:textId="77777777" w:rsidR="0074468D" w:rsidRDefault="00000000">
      <w:r>
        <w:rPr>
          <w:b/>
        </w:rPr>
        <w:t>Q59. Responsive web design?</w:t>
      </w:r>
      <w:r>
        <w:rPr>
          <w:b/>
        </w:rPr>
        <w:br/>
      </w:r>
      <w:r>
        <w:t>Answer: Adapts to screen sizes.</w:t>
      </w:r>
    </w:p>
    <w:p w14:paraId="35B0238A" w14:textId="77777777" w:rsidR="0074468D" w:rsidRDefault="00000000">
      <w:r>
        <w:rPr>
          <w:b/>
        </w:rPr>
        <w:t>Q60. Media query?</w:t>
      </w:r>
      <w:r>
        <w:rPr>
          <w:b/>
        </w:rPr>
        <w:br/>
      </w:r>
      <w:r>
        <w:t>Answer: Applies styles based on conditions.</w:t>
      </w:r>
    </w:p>
    <w:p w14:paraId="41503515" w14:textId="10BAE49F" w:rsidR="0074468D" w:rsidRDefault="00000000">
      <w:r>
        <w:rPr>
          <w:b/>
        </w:rPr>
        <w:t>Q61. Why max-width:600px?</w:t>
      </w:r>
      <w:r>
        <w:rPr>
          <w:b/>
        </w:rPr>
        <w:br/>
      </w:r>
      <w:r>
        <w:t>Answer: Targets small screens</w:t>
      </w:r>
      <w:r w:rsidR="001E4BB4">
        <w:t xml:space="preserve"> (mobile screen).</w:t>
      </w:r>
    </w:p>
    <w:p w14:paraId="3D113933" w14:textId="77777777" w:rsidR="0074468D" w:rsidRDefault="00000000">
      <w:r>
        <w:rPr>
          <w:b/>
        </w:rPr>
        <w:t>Q62. Why width:100%?</w:t>
      </w:r>
      <w:r>
        <w:rPr>
          <w:b/>
        </w:rPr>
        <w:br/>
      </w:r>
      <w:r>
        <w:t>Answer: Makes element fill container.</w:t>
      </w:r>
    </w:p>
    <w:p w14:paraId="58CC39CF" w14:textId="5ACBE722" w:rsidR="0074468D" w:rsidRDefault="00000000">
      <w:r>
        <w:rPr>
          <w:b/>
        </w:rPr>
        <w:t xml:space="preserve">Q63. </w:t>
      </w:r>
      <w:r w:rsidR="00B25AEB" w:rsidRPr="00B25AEB">
        <w:rPr>
          <w:b/>
        </w:rPr>
        <w:t>What is an event in JavaScript?</w:t>
      </w:r>
      <w:r>
        <w:rPr>
          <w:b/>
        </w:rPr>
        <w:br/>
      </w:r>
      <w:r>
        <w:t xml:space="preserve">Answer: </w:t>
      </w:r>
      <w:r w:rsidR="00B25AEB" w:rsidRPr="00B25AEB">
        <w:t>An event is an action performed by the user or browser, such as clicking a button, typing in an input box, or loading a page.</w:t>
      </w:r>
    </w:p>
    <w:p w14:paraId="2DD2A3B3" w14:textId="77777777" w:rsidR="0074468D" w:rsidRDefault="00000000">
      <w:r>
        <w:rPr>
          <w:b/>
        </w:rPr>
        <w:t>Q64. Purpose of :hover?</w:t>
      </w:r>
      <w:r>
        <w:rPr>
          <w:b/>
        </w:rPr>
        <w:br/>
      </w:r>
      <w:r>
        <w:t>Answer: Applies style on interaction.</w:t>
      </w:r>
    </w:p>
    <w:p w14:paraId="04DEDA48" w14:textId="77777777" w:rsidR="0074468D" w:rsidRDefault="00000000">
      <w:r>
        <w:rPr>
          <w:b/>
        </w:rPr>
        <w:t>Q65. What happens on hover?</w:t>
      </w:r>
      <w:r>
        <w:rPr>
          <w:b/>
        </w:rPr>
        <w:br/>
      </w:r>
      <w:r>
        <w:t>Answer: Styles change when hovered.</w:t>
      </w:r>
    </w:p>
    <w:p w14:paraId="74689DDF" w14:textId="77777777" w:rsidR="0074468D" w:rsidRDefault="00000000">
      <w:r>
        <w:rPr>
          <w:b/>
        </w:rPr>
        <w:t>Q66. What is Flexbox?</w:t>
      </w:r>
      <w:r>
        <w:rPr>
          <w:b/>
        </w:rPr>
        <w:br/>
      </w:r>
      <w:r>
        <w:t>Answer: 1D layout system.</w:t>
      </w:r>
    </w:p>
    <w:p w14:paraId="6C7D6A2C" w14:textId="77777777" w:rsidR="0074468D" w:rsidRDefault="00000000">
      <w:r>
        <w:rPr>
          <w:b/>
        </w:rPr>
        <w:t>Q67. display:flex?</w:t>
      </w:r>
      <w:r>
        <w:rPr>
          <w:b/>
        </w:rPr>
        <w:br/>
      </w:r>
      <w:r>
        <w:t>Answer: Enables flex container.</w:t>
      </w:r>
    </w:p>
    <w:p w14:paraId="225F050F" w14:textId="77777777" w:rsidR="0074468D" w:rsidRDefault="00000000">
      <w:r>
        <w:rPr>
          <w:b/>
        </w:rPr>
        <w:t>Q68. flex-direction?</w:t>
      </w:r>
      <w:r>
        <w:rPr>
          <w:b/>
        </w:rPr>
        <w:br/>
      </w:r>
      <w:r>
        <w:t>Answer: Controls item direction.</w:t>
      </w:r>
    </w:p>
    <w:p w14:paraId="3251D9A8" w14:textId="6DFC5D45" w:rsidR="0074468D" w:rsidRDefault="00000000">
      <w:r>
        <w:rPr>
          <w:b/>
        </w:rPr>
        <w:t>Q69. gap property?</w:t>
      </w:r>
      <w:r>
        <w:rPr>
          <w:b/>
        </w:rPr>
        <w:br/>
      </w:r>
      <w:r>
        <w:t>Answer: Space between items</w:t>
      </w:r>
      <w:r w:rsidR="001E4BB4">
        <w:t xml:space="preserve"> in CSS grid</w:t>
      </w:r>
      <w:r>
        <w:t>.</w:t>
      </w:r>
    </w:p>
    <w:p w14:paraId="0917C745" w14:textId="77777777" w:rsidR="0074468D" w:rsidRDefault="00000000">
      <w:r>
        <w:rPr>
          <w:b/>
        </w:rPr>
        <w:t>Q70. What is CSS Grid?</w:t>
      </w:r>
      <w:r>
        <w:rPr>
          <w:b/>
        </w:rPr>
        <w:br/>
      </w:r>
      <w:r>
        <w:t>Answer: 2D layout system.</w:t>
      </w:r>
    </w:p>
    <w:p w14:paraId="70444F3F" w14:textId="10BDDFD0" w:rsidR="0074468D" w:rsidRDefault="00000000">
      <w:r>
        <w:rPr>
          <w:b/>
        </w:rPr>
        <w:t>Q71. Grid vs Flexbox?</w:t>
      </w:r>
      <w:r>
        <w:rPr>
          <w:b/>
        </w:rPr>
        <w:br/>
      </w:r>
      <w:r>
        <w:t>Answer: Grid is 2D; Flexbox is 1D</w:t>
      </w:r>
      <w:r w:rsidR="001E4BB4">
        <w:t xml:space="preserve"> or Grid is for multiple columns and multiple rows while flexbox is for multiple columns and single row</w:t>
      </w:r>
      <w:r>
        <w:t>.</w:t>
      </w:r>
    </w:p>
    <w:p w14:paraId="07A11209" w14:textId="77777777" w:rsidR="0074468D" w:rsidRDefault="00000000">
      <w:r>
        <w:rPr>
          <w:b/>
        </w:rPr>
        <w:t>Q72. display:grid?</w:t>
      </w:r>
      <w:r>
        <w:rPr>
          <w:b/>
        </w:rPr>
        <w:br/>
      </w:r>
      <w:r>
        <w:t>Answer: Creates grid container.</w:t>
      </w:r>
    </w:p>
    <w:p w14:paraId="493D9758" w14:textId="77777777" w:rsidR="0074468D" w:rsidRDefault="00000000">
      <w:r>
        <w:rPr>
          <w:b/>
        </w:rPr>
        <w:t>Q73. grid-template-columns?</w:t>
      </w:r>
      <w:r>
        <w:rPr>
          <w:b/>
        </w:rPr>
        <w:br/>
      </w:r>
      <w:r>
        <w:t>Answer: Defines columns.</w:t>
      </w:r>
    </w:p>
    <w:p w14:paraId="5AE3EE06" w14:textId="77777777" w:rsidR="0074468D" w:rsidRDefault="00000000">
      <w:r>
        <w:rPr>
          <w:b/>
        </w:rPr>
        <w:t>Q74. Explain 33% 33% 33%</w:t>
      </w:r>
      <w:r>
        <w:rPr>
          <w:b/>
        </w:rPr>
        <w:br/>
      </w:r>
      <w:r>
        <w:t>Answer: Three equal columns.</w:t>
      </w:r>
    </w:p>
    <w:p w14:paraId="752F3AF6" w14:textId="77777777" w:rsidR="0074468D" w:rsidRDefault="00000000">
      <w:r>
        <w:rPr>
          <w:b/>
        </w:rPr>
        <w:t>Q75. How many columns?</w:t>
      </w:r>
      <w:r>
        <w:rPr>
          <w:b/>
        </w:rPr>
        <w:br/>
      </w:r>
      <w:r>
        <w:t>Answer: Three.</w:t>
      </w:r>
    </w:p>
    <w:p w14:paraId="2FF5E6F4" w14:textId="77777777" w:rsidR="0074468D" w:rsidRDefault="00000000">
      <w:r>
        <w:rPr>
          <w:b/>
        </w:rPr>
        <w:t>Q76. More items than columns?</w:t>
      </w:r>
      <w:r>
        <w:rPr>
          <w:b/>
        </w:rPr>
        <w:br/>
      </w:r>
      <w:r>
        <w:t>Answer: They move to next row.</w:t>
      </w:r>
    </w:p>
    <w:p w14:paraId="07A9F496" w14:textId="77777777" w:rsidR="0074468D" w:rsidRDefault="00000000">
      <w:r>
        <w:rPr>
          <w:b/>
        </w:rPr>
        <w:t>Q77. How make Grid responsive?</w:t>
      </w:r>
      <w:r>
        <w:rPr>
          <w:b/>
        </w:rPr>
        <w:br/>
      </w:r>
      <w:r>
        <w:t>Answer: Use media queries.</w:t>
      </w:r>
    </w:p>
    <w:p w14:paraId="1E18DF15" w14:textId="77777777" w:rsidR="0074468D" w:rsidRDefault="00000000">
      <w:r>
        <w:rPr>
          <w:b/>
        </w:rPr>
        <w:t>Q78. What is JavaScript?</w:t>
      </w:r>
      <w:r>
        <w:rPr>
          <w:b/>
        </w:rPr>
        <w:br/>
      </w:r>
      <w:r>
        <w:t>Answer: Programming language for web interactivity.</w:t>
      </w:r>
    </w:p>
    <w:p w14:paraId="3B32F222" w14:textId="0F120FEE" w:rsidR="0074468D" w:rsidRDefault="00000000">
      <w:r>
        <w:rPr>
          <w:b/>
        </w:rPr>
        <w:t>Q79. var vs let vs const?</w:t>
      </w:r>
      <w:r>
        <w:rPr>
          <w:b/>
        </w:rPr>
        <w:br/>
      </w:r>
      <w:r>
        <w:t>Answer: var function-scoped; let block-scoped; const fixed.</w:t>
      </w:r>
    </w:p>
    <w:p w14:paraId="2C7FE376" w14:textId="77777777" w:rsidR="0074468D" w:rsidRDefault="00000000">
      <w:r>
        <w:rPr>
          <w:b/>
        </w:rPr>
        <w:t>Q80. Why const immutable?</w:t>
      </w:r>
      <w:r>
        <w:rPr>
          <w:b/>
        </w:rPr>
        <w:br/>
      </w:r>
      <w:r>
        <w:t>Answer: Cannot be reassigned.</w:t>
      </w:r>
    </w:p>
    <w:p w14:paraId="4145E8EE" w14:textId="77777777" w:rsidR="0074468D" w:rsidRDefault="00000000">
      <w:r>
        <w:rPr>
          <w:b/>
        </w:rPr>
        <w:t>Q81. JS data types?</w:t>
      </w:r>
      <w:r>
        <w:rPr>
          <w:b/>
        </w:rPr>
        <w:br/>
      </w:r>
      <w:r>
        <w:t>Answer: String, Number, Boolean, Null, Undefined, Object, Symbol.</w:t>
      </w:r>
    </w:p>
    <w:p w14:paraId="3205BBBE" w14:textId="77777777" w:rsidR="0074468D" w:rsidRDefault="00000000">
      <w:r>
        <w:rPr>
          <w:b/>
        </w:rPr>
        <w:t>Q82. What is an array?</w:t>
      </w:r>
      <w:r>
        <w:rPr>
          <w:b/>
        </w:rPr>
        <w:br/>
      </w:r>
      <w:r>
        <w:t>Answer: Stores multiple values.</w:t>
      </w:r>
    </w:p>
    <w:p w14:paraId="2100343A" w14:textId="77777777" w:rsidR="0074468D" w:rsidRDefault="00000000">
      <w:r>
        <w:rPr>
          <w:b/>
        </w:rPr>
        <w:t>Q83. Can arrays hold multiple types?</w:t>
      </w:r>
      <w:r>
        <w:rPr>
          <w:b/>
        </w:rPr>
        <w:br/>
      </w:r>
      <w:r>
        <w:t>Answer: Yes.</w:t>
      </w:r>
    </w:p>
    <w:p w14:paraId="1FE0647F" w14:textId="77777777" w:rsidR="0074468D" w:rsidRDefault="00000000">
      <w:r>
        <w:rPr>
          <w:b/>
        </w:rPr>
        <w:t>Q84. push()?</w:t>
      </w:r>
      <w:r>
        <w:rPr>
          <w:b/>
        </w:rPr>
        <w:br/>
      </w:r>
      <w:r>
        <w:t>Answer: Adds element to end.</w:t>
      </w:r>
    </w:p>
    <w:p w14:paraId="7E7C244A" w14:textId="77777777" w:rsidR="0074468D" w:rsidRDefault="00000000">
      <w:r>
        <w:rPr>
          <w:b/>
        </w:rPr>
        <w:t>Q85. pop()?</w:t>
      </w:r>
      <w:r>
        <w:rPr>
          <w:b/>
        </w:rPr>
        <w:br/>
      </w:r>
      <w:r>
        <w:t>Answer: Removes last element.</w:t>
      </w:r>
    </w:p>
    <w:p w14:paraId="7B892802" w14:textId="77777777" w:rsidR="0074468D" w:rsidRDefault="00000000">
      <w:r>
        <w:rPr>
          <w:b/>
        </w:rPr>
        <w:t>Q86. Access array elements?</w:t>
      </w:r>
      <w:r>
        <w:rPr>
          <w:b/>
        </w:rPr>
        <w:br/>
      </w:r>
      <w:r>
        <w:t>Answer: Using index.</w:t>
      </w:r>
    </w:p>
    <w:p w14:paraId="57D0E21D" w14:textId="77777777" w:rsidR="0074468D" w:rsidRDefault="00000000">
      <w:r>
        <w:rPr>
          <w:b/>
        </w:rPr>
        <w:t>Q87. for loop?</w:t>
      </w:r>
      <w:r>
        <w:rPr>
          <w:b/>
        </w:rPr>
        <w:br/>
      </w:r>
      <w:r>
        <w:t>Answer: Repeats code.</w:t>
      </w:r>
    </w:p>
    <w:p w14:paraId="037F6973" w14:textId="77777777" w:rsidR="0074468D" w:rsidRDefault="00000000">
      <w:r>
        <w:rPr>
          <w:b/>
        </w:rPr>
        <w:t>Q88. Why arr.length?</w:t>
      </w:r>
      <w:r>
        <w:rPr>
          <w:b/>
        </w:rPr>
        <w:br/>
      </w:r>
      <w:r>
        <w:t>Answer: Avoids out-of-range access.</w:t>
      </w:r>
    </w:p>
    <w:p w14:paraId="49FD1E5E" w14:textId="77777777" w:rsidR="0074468D" w:rsidRDefault="00000000">
      <w:r>
        <w:rPr>
          <w:b/>
        </w:rPr>
        <w:t>Q89. How functions work?</w:t>
      </w:r>
      <w:r>
        <w:rPr>
          <w:b/>
        </w:rPr>
        <w:br/>
      </w:r>
      <w:r>
        <w:t>Answer: Reusable block of code.</w:t>
      </w:r>
    </w:p>
    <w:p w14:paraId="0E82E1D4" w14:textId="77777777" w:rsidR="0074468D" w:rsidRDefault="00000000">
      <w:r>
        <w:rPr>
          <w:b/>
        </w:rPr>
        <w:t>Q90. DOM manipulation?</w:t>
      </w:r>
      <w:r>
        <w:rPr>
          <w:b/>
        </w:rPr>
        <w:br/>
      </w:r>
      <w:r>
        <w:t>Answer: Changing webpage content dynamically.</w:t>
      </w:r>
    </w:p>
    <w:p w14:paraId="4E1E4826" w14:textId="77777777" w:rsidR="0074468D" w:rsidRDefault="00000000">
      <w:r>
        <w:rPr>
          <w:b/>
        </w:rPr>
        <w:t>Q91. getElementById()?</w:t>
      </w:r>
      <w:r>
        <w:rPr>
          <w:b/>
        </w:rPr>
        <w:br/>
      </w:r>
      <w:r>
        <w:t>Answer: Selects element by ID.</w:t>
      </w:r>
    </w:p>
    <w:p w14:paraId="7AC2B43D" w14:textId="1B47466F" w:rsidR="0074468D" w:rsidRDefault="00000000">
      <w:r>
        <w:rPr>
          <w:b/>
        </w:rPr>
        <w:t>Q92. Event listener?</w:t>
      </w:r>
      <w:r>
        <w:rPr>
          <w:b/>
        </w:rPr>
        <w:br/>
      </w:r>
      <w:r>
        <w:t xml:space="preserve">Answer: </w:t>
      </w:r>
      <w:r w:rsidR="008C5D7D">
        <w:t xml:space="preserve">Listens </w:t>
      </w:r>
      <w:r>
        <w:t>to events.</w:t>
      </w:r>
    </w:p>
    <w:p w14:paraId="1A899195" w14:textId="77777777" w:rsidR="0074468D" w:rsidRDefault="00000000">
      <w:r>
        <w:rPr>
          <w:b/>
        </w:rPr>
        <w:t>Q93. Input event?</w:t>
      </w:r>
      <w:r>
        <w:rPr>
          <w:b/>
        </w:rPr>
        <w:br/>
      </w:r>
      <w:r>
        <w:t>Answer: Triggers when input changes.</w:t>
      </w:r>
    </w:p>
    <w:p w14:paraId="2AA2B9B4" w14:textId="77777777" w:rsidR="0074468D" w:rsidRDefault="00000000">
      <w:r>
        <w:rPr>
          <w:b/>
        </w:rPr>
        <w:t>Q94. createElement()?</w:t>
      </w:r>
      <w:r>
        <w:rPr>
          <w:b/>
        </w:rPr>
        <w:br/>
      </w:r>
      <w:r>
        <w:t>Answer: Creates new element.</w:t>
      </w:r>
    </w:p>
    <w:p w14:paraId="3FBAE730" w14:textId="77777777" w:rsidR="0074468D" w:rsidRDefault="00000000">
      <w:r>
        <w:rPr>
          <w:b/>
        </w:rPr>
        <w:t>Q95. appendChild()?</w:t>
      </w:r>
      <w:r>
        <w:rPr>
          <w:b/>
        </w:rPr>
        <w:br/>
      </w:r>
      <w:r>
        <w:t>Answer: Adds child element.</w:t>
      </w:r>
    </w:p>
    <w:p w14:paraId="0043EA24" w14:textId="77777777" w:rsidR="0074468D" w:rsidRDefault="00000000">
      <w:r>
        <w:rPr>
          <w:b/>
        </w:rPr>
        <w:t>Q96. remove element?</w:t>
      </w:r>
      <w:r>
        <w:rPr>
          <w:b/>
        </w:rPr>
        <w:br/>
      </w:r>
      <w:r>
        <w:t>Answer: Use remove().</w:t>
      </w:r>
    </w:p>
    <w:p w14:paraId="487A286A" w14:textId="77777777" w:rsidR="0074468D" w:rsidRDefault="00000000">
      <w:r>
        <w:rPr>
          <w:b/>
        </w:rPr>
        <w:t>Q97. Four Git stages?</w:t>
      </w:r>
      <w:r>
        <w:rPr>
          <w:b/>
        </w:rPr>
        <w:br/>
      </w:r>
      <w:r>
        <w:t>Answer: Working directory, staging, local repo, remote repo.</w:t>
      </w:r>
    </w:p>
    <w:p w14:paraId="116D5356" w14:textId="77777777" w:rsidR="0074468D" w:rsidRDefault="00000000">
      <w:r>
        <w:rPr>
          <w:b/>
        </w:rPr>
        <w:t>Q98. Git vs GitHub?</w:t>
      </w:r>
      <w:r>
        <w:rPr>
          <w:b/>
        </w:rPr>
        <w:br/>
      </w:r>
      <w:r>
        <w:t>Answer: Git is VCS; GitHub hosts repositories.</w:t>
      </w:r>
    </w:p>
    <w:p w14:paraId="5BD9F181" w14:textId="301306AE" w:rsidR="00B25AEB" w:rsidRDefault="00000000">
      <w:r>
        <w:rPr>
          <w:b/>
        </w:rPr>
        <w:t>Q99. Purpose of Git commands?</w:t>
      </w:r>
      <w:r>
        <w:rPr>
          <w:b/>
        </w:rPr>
        <w:br/>
      </w:r>
      <w:r>
        <w:t>Answer: init creates repo; add stages; commit saves; push uploads.</w:t>
      </w:r>
    </w:p>
    <w:p w14:paraId="0A5DDA7F" w14:textId="08364DB9" w:rsidR="00B25AEB" w:rsidRDefault="00B25AEB">
      <w:r>
        <w:rPr>
          <w:b/>
        </w:rPr>
        <w:t>Q</w:t>
      </w:r>
      <w:r>
        <w:rPr>
          <w:b/>
        </w:rPr>
        <w:t>100</w:t>
      </w:r>
      <w:r>
        <w:rPr>
          <w:b/>
        </w:rPr>
        <w:t>.</w:t>
      </w:r>
      <w:r>
        <w:rPr>
          <w:b/>
        </w:rPr>
        <w:t xml:space="preserve"> </w:t>
      </w:r>
      <w:r w:rsidRPr="00B25AEB">
        <w:rPr>
          <w:b/>
        </w:rPr>
        <w:t xml:space="preserve">Why do we use </w:t>
      </w:r>
      <w:proofErr w:type="gramStart"/>
      <w:r w:rsidRPr="00B25AEB">
        <w:rPr>
          <w:b/>
        </w:rPr>
        <w:t>console.log(</w:t>
      </w:r>
      <w:proofErr w:type="gramEnd"/>
      <w:r w:rsidRPr="00B25AEB">
        <w:rPr>
          <w:b/>
        </w:rPr>
        <w:t>)?</w:t>
      </w:r>
      <w:r>
        <w:rPr>
          <w:b/>
        </w:rPr>
        <w:br/>
      </w:r>
      <w:r>
        <w:t xml:space="preserve">Answer: </w:t>
      </w:r>
      <w:proofErr w:type="gramStart"/>
      <w:r w:rsidRPr="00B25AEB">
        <w:t>console.log(</w:t>
      </w:r>
      <w:proofErr w:type="gramEnd"/>
      <w:r w:rsidRPr="00B25AEB">
        <w:t>) is used to display messages or variable values in the browser console for debugging.</w:t>
      </w:r>
    </w:p>
    <w:sectPr w:rsidR="00B25A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160795">
    <w:abstractNumId w:val="8"/>
  </w:num>
  <w:num w:numId="2" w16cid:durableId="1683820358">
    <w:abstractNumId w:val="6"/>
  </w:num>
  <w:num w:numId="3" w16cid:durableId="1127889365">
    <w:abstractNumId w:val="5"/>
  </w:num>
  <w:num w:numId="4" w16cid:durableId="1274166599">
    <w:abstractNumId w:val="4"/>
  </w:num>
  <w:num w:numId="5" w16cid:durableId="184680714">
    <w:abstractNumId w:val="7"/>
  </w:num>
  <w:num w:numId="6" w16cid:durableId="2027176228">
    <w:abstractNumId w:val="3"/>
  </w:num>
  <w:num w:numId="7" w16cid:durableId="524054335">
    <w:abstractNumId w:val="2"/>
  </w:num>
  <w:num w:numId="8" w16cid:durableId="1914387489">
    <w:abstractNumId w:val="1"/>
  </w:num>
  <w:num w:numId="9" w16cid:durableId="1314069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BB4"/>
    <w:rsid w:val="0029639D"/>
    <w:rsid w:val="00326F90"/>
    <w:rsid w:val="00356E5F"/>
    <w:rsid w:val="0074468D"/>
    <w:rsid w:val="008C5D7D"/>
    <w:rsid w:val="00AA1D8D"/>
    <w:rsid w:val="00AD7F87"/>
    <w:rsid w:val="00B25AEB"/>
    <w:rsid w:val="00B47730"/>
    <w:rsid w:val="00B9270C"/>
    <w:rsid w:val="00CB0664"/>
    <w:rsid w:val="00CD142B"/>
    <w:rsid w:val="00D8506E"/>
    <w:rsid w:val="00DF1D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B96389"/>
  <w14:defaultImageDpi w14:val="300"/>
  <w15:docId w15:val="{95574565-B858-49B6-8DA0-610B01F90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1008</Words>
  <Characters>5750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Akshaya Varshini Marreddy</cp:lastModifiedBy>
  <cp:revision>7</cp:revision>
  <dcterms:created xsi:type="dcterms:W3CDTF">2013-12-23T23:15:00Z</dcterms:created>
  <dcterms:modified xsi:type="dcterms:W3CDTF">2026-06-14T09:01:00Z</dcterms:modified>
  <cp:category/>
</cp:coreProperties>
</file>